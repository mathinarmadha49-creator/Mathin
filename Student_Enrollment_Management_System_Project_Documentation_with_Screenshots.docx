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rFonts w:ascii="Times New Roman" w:hAnsi="Times New Roman"/>
          <w:b/>
          <w:sz w:val="36"/>
        </w:rPr>
        <w:t>PROJECT DOCUMENTATION</w:t>
      </w:r>
    </w:p>
    <w:p>
      <w:pPr>
        <w:jc w:val="center"/>
      </w:pPr>
      <w:r>
        <w:rPr>
          <w:rFonts w:ascii="Times New Roman" w:hAnsi="Times New Roman"/>
          <w:b/>
          <w:sz w:val="40"/>
        </w:rPr>
        <w:t>STUDENT ENROLLMENT MANAGEMENT SYSTEM</w:t>
      </w:r>
    </w:p>
    <w:p/>
    <w:p>
      <w:pPr>
        <w:jc w:val="center"/>
      </w:pPr>
      <w:r>
        <w:rPr>
          <w:rFonts w:ascii="Times New Roman" w:hAnsi="Times New Roman"/>
          <w:b/>
          <w:sz w:val="28"/>
        </w:rPr>
        <w:t>A Project Report</w:t>
      </w:r>
    </w:p>
    <w:p>
      <w:pPr>
        <w:jc w:val="center"/>
      </w:pPr>
      <w:r>
        <w:rPr>
          <w:rFonts w:ascii="Times New Roman" w:hAnsi="Times New Roman"/>
          <w:b w:val="0"/>
          <w:sz w:val="24"/>
        </w:rPr>
        <w:t>Submitted in partial fulfillment of the requirements</w:t>
      </w:r>
    </w:p>
    <w:p>
      <w:pPr>
        <w:jc w:val="center"/>
      </w:pPr>
      <w:r>
        <w:rPr>
          <w:rFonts w:ascii="Times New Roman" w:hAnsi="Times New Roman"/>
          <w:b w:val="0"/>
          <w:sz w:val="24"/>
        </w:rPr>
        <w:t>for the award of the degree</w:t>
      </w:r>
    </w:p>
    <w:p>
      <w:r>
        <w:br/>
        <w:br/>
      </w:r>
    </w:p>
    <w:p>
      <w:pPr>
        <w:jc w:val="center"/>
      </w:pPr>
      <w:r>
        <w:rPr>
          <w:rFonts w:ascii="Times New Roman" w:hAnsi="Times New Roman"/>
          <w:b/>
          <w:sz w:val="28"/>
        </w:rPr>
        <w:t>Prepared by</w:t>
      </w:r>
    </w:p>
    <w:p>
      <w:pPr>
        <w:jc w:val="center"/>
      </w:pPr>
      <w:r>
        <w:rPr>
          <w:rFonts w:ascii="Times New Roman" w:hAnsi="Times New Roman"/>
          <w:b w:val="0"/>
          <w:sz w:val="24"/>
        </w:rPr>
        <w:t>______N.Mathi________________________</w:t>
      </w:r>
    </w:p>
    <w:p>
      <w:pPr>
        <w:jc w:val="center"/>
      </w:pPr>
      <w:r>
        <w:rPr>
          <w:rFonts w:ascii="Times New Roman" w:hAnsi="Times New Roman"/>
          <w:b w:val="0"/>
          <w:sz w:val="24"/>
        </w:rPr>
        <w:t>Register No.: ___24132011802522055_______________</w:t>
      </w:r>
    </w:p>
    <w:p>
      <w:r>
        <w:br/>
      </w:r>
    </w:p>
    <w:p>
      <w:pPr>
        <w:jc w:val="center"/>
      </w:pPr>
      <w:r>
        <w:rPr>
          <w:rFonts w:ascii="Times New Roman" w:hAnsi="Times New Roman"/>
          <w:b w:val="0"/>
          <w:sz w:val="24"/>
        </w:rPr>
        <w:t>Department of ____B.Sc, complete science ________________</w:t>
      </w:r>
    </w:p>
    <w:p>
      <w:pPr>
        <w:jc w:val="center"/>
      </w:pPr>
      <w:r>
        <w:rPr>
          <w:rFonts w:ascii="Times New Roman" w:hAnsi="Times New Roman"/>
          <w:b w:val="0"/>
          <w:sz w:val="24"/>
        </w:rPr>
        <w:t>College / Institution: ___________Arignar Anna Government Arts College Villupuram _______________</w:t>
      </w:r>
    </w:p>
    <w:p>
      <w:pPr>
        <w:jc w:val="center"/>
      </w:pPr>
      <w:r>
        <w:rPr>
          <w:rFonts w:ascii="Times New Roman" w:hAnsi="Times New Roman"/>
          <w:b w:val="0"/>
          <w:sz w:val="24"/>
        </w:rPr>
        <w:t>Academic Year: 2026–2027</w:t>
      </w:r>
    </w:p>
    <w:p>
      <w:r>
        <w:br w:type="page"/>
      </w:r>
    </w:p>
    <w:p>
      <w:pPr>
        <w:pStyle w:val="1"/>
      </w:pPr>
      <w:r>
        <w:t>DECLARATION</w:t>
      </w:r>
    </w:p>
    <w:p>
      <w:r>
        <w:t>I hereby declare that the project entitled “Student Enrollment Management System” is an original project work carried out as part of the academic requirements. The project has been developed to simplify and computerize the process of student enrollment, course selection, and maintenance of enrollment records.</w:t>
      </w:r>
    </w:p>
    <w:p>
      <w:r>
        <w:t>Place: ___Villupuram _________________</w:t>
        <w:br/>
        <w:t>Date: ______24/09/2026______________</w:t>
        <w:br/>
        <w:br/>
        <w:t>Signature of the Student</w:t>
        <w:br/>
        <w:t>______N.mathi__________________</w:t>
      </w:r>
    </w:p>
    <w:p>
      <w:pPr>
        <w:pStyle w:val="1"/>
      </w:pPr>
      <w:r>
        <w:t>ACKNOWLEDGEMENT</w:t>
      </w:r>
    </w:p>
    <w:p>
      <w:r>
        <w:t>I express my sincere gratitude to the management, principal, head of the department, project guide, faculty members, and everyone who supported me during the development of the Student Enrollment Management System. Their guidance and encouragement helped me understand the requirements, design the system, implement the modules, and prepare this project documentation.</w:t>
      </w:r>
    </w:p>
    <w:p>
      <w:pPr>
        <w:pStyle w:val="1"/>
      </w:pPr>
      <w:r>
        <w:t>ABSTRACT</w:t>
      </w:r>
    </w:p>
    <w:p>
      <w:r>
        <w:t>The Student Enrollment Management System is a software application designed to manage student enrollment activities in an organized and efficient manner. The system maintains student details, course information, enrollment records, and related academic data in a centralized system. It reduces manual paperwork, minimizes data-entry errors, improves record retrieval, and provides a simple interface for managing enrollment operations. The system can be used by administrators or authorized staff to add, update, search, and manage student and course records. Students can be associated with the courses they select, while administrators can monitor enrollment information. The project demonstrates the use of database management, user-interface design, validation, and software testing concepts in a practical application.</w:t>
      </w:r>
    </w:p>
    <w:p>
      <w:pPr>
        <w:pStyle w:val="1"/>
      </w:pPr>
      <w:r>
        <w:t>TABLE OF CONTENTS</w:t>
      </w:r>
    </w:p>
    <w:p>
      <w:r>
        <w:t>1. Introduction</w:t>
      </w:r>
    </w:p>
    <w:p>
      <w:r>
        <w:t>2. Existing System</w:t>
      </w:r>
    </w:p>
    <w:p>
      <w:r>
        <w:t>3. Proposed System</w:t>
      </w:r>
    </w:p>
    <w:p>
      <w:r>
        <w:t>4. Objectives</w:t>
      </w:r>
    </w:p>
    <w:p>
      <w:r>
        <w:t>5. Scope of the Project</w:t>
      </w:r>
    </w:p>
    <w:p>
      <w:r>
        <w:t>6. Feasibility Study</w:t>
      </w:r>
    </w:p>
    <w:p>
      <w:r>
        <w:t>7. System Requirements</w:t>
      </w:r>
    </w:p>
    <w:p>
      <w:r>
        <w:t>8. System Analysis</w:t>
      </w:r>
    </w:p>
    <w:p>
      <w:r>
        <w:t>9. System Design</w:t>
      </w:r>
    </w:p>
    <w:p>
      <w:r>
        <w:t>10. Database Design</w:t>
      </w:r>
    </w:p>
    <w:p>
      <w:r>
        <w:t>11. Module Description</w:t>
      </w:r>
    </w:p>
    <w:p>
      <w:r>
        <w:t>12. Implementation</w:t>
      </w:r>
    </w:p>
    <w:p>
      <w:r>
        <w:t>13. Testing</w:t>
      </w:r>
    </w:p>
    <w:p>
      <w:r>
        <w:t>14. Results and Discussion</w:t>
      </w:r>
    </w:p>
    <w:p>
      <w:r>
        <w:t>15. Advantages and Limitations</w:t>
      </w:r>
    </w:p>
    <w:p>
      <w:r>
        <w:t>16. Future Enhancements</w:t>
      </w:r>
    </w:p>
    <w:p>
      <w:r>
        <w:t>17. Conclusion</w:t>
      </w:r>
    </w:p>
    <w:p>
      <w:r>
        <w:t>18. References</w:t>
      </w:r>
    </w:p>
    <w:p>
      <w:pPr>
        <w:pStyle w:val="1"/>
      </w:pPr>
      <w:r>
        <w:t>1. INTRODUCTION</w:t>
      </w:r>
    </w:p>
    <w:p>
      <w:r>
        <w:t>Student enrollment is an important administrative activity in educational institutions. Traditional enrollment processes often depend on paper forms, spreadsheets, and manual verification. Such methods can make it difficult to maintain accurate records and quickly retrieve information.</w:t>
      </w:r>
    </w:p>
    <w:p>
      <w:r>
        <w:t>The Student Enrollment Management System provides a computerized approach for storing and managing enrollment information. It allows authorized users to maintain student records, course records, and enrollment details in a structured manner. The application aims to make the enrollment process faster, more accurate, and easier to manage.</w:t>
      </w:r>
    </w:p>
    <w:p>
      <w:pPr>
        <w:pStyle w:val="1"/>
      </w:pPr>
      <w:r>
        <w:t>2. EXISTING SYSTEM</w:t>
      </w:r>
    </w:p>
    <w:p>
      <w:r>
        <w:t>In a manual or semi-manual system, student information and enrollment details may be recorded using paper forms or separate files. Searching for records, updating information, checking course selections, and preparing reports can require significant time.</w:t>
      </w:r>
    </w:p>
    <w:p>
      <w:r>
        <w:t>Common issues include:</w:t>
      </w:r>
    </w:p>
    <w:p>
      <w:pPr>
        <w:pStyle w:val="27"/>
      </w:pPr>
      <w:r>
        <w:t>Duplicate or inconsistent records</w:t>
      </w:r>
    </w:p>
    <w:p>
      <w:pPr>
        <w:pStyle w:val="27"/>
      </w:pPr>
      <w:r>
        <w:t>Time-consuming data retrieval</w:t>
      </w:r>
    </w:p>
    <w:p>
      <w:pPr>
        <w:pStyle w:val="27"/>
      </w:pPr>
      <w:r>
        <w:t>Higher possibility of manual data-entry errors</w:t>
      </w:r>
    </w:p>
    <w:p>
      <w:pPr>
        <w:pStyle w:val="27"/>
      </w:pPr>
      <w:r>
        <w:t>Difficulty in maintaining updated enrollment information</w:t>
      </w:r>
    </w:p>
    <w:p>
      <w:pPr>
        <w:pStyle w:val="27"/>
      </w:pPr>
      <w:r>
        <w:t>Increased paperwork and administrative effort</w:t>
      </w:r>
    </w:p>
    <w:p>
      <w:pPr>
        <w:pStyle w:val="1"/>
      </w:pPr>
      <w:r>
        <w:t>3. PROPOSED SYSTEM</w:t>
      </w:r>
    </w:p>
    <w:p>
      <w:r>
        <w:t>The proposed Student Enrollment Management System stores student, course, and enrollment information electronically. The system provides a structured way to add, view, update, search, and manage records. Validation rules can be applied to ensure that required information is entered correctly.</w:t>
      </w:r>
    </w:p>
    <w:p>
      <w:r>
        <w:t>The proposed system improves accessibility of records, reduces repetitive work, and provides a foundation for future features such as online registration, notifications, reports, and role-based access.</w:t>
      </w:r>
    </w:p>
    <w:p>
      <w:pPr>
        <w:pStyle w:val="1"/>
      </w:pPr>
      <w:r>
        <w:t>4. OBJECTIVES</w:t>
      </w:r>
    </w:p>
    <w:p>
      <w:pPr>
        <w:pStyle w:val="27"/>
      </w:pPr>
      <w:r>
        <w:t>To maintain student information in a centralized system.</w:t>
      </w:r>
    </w:p>
    <w:p>
      <w:pPr>
        <w:pStyle w:val="27"/>
      </w:pPr>
      <w:r>
        <w:t>To manage course information efficiently.</w:t>
      </w:r>
    </w:p>
    <w:p>
      <w:pPr>
        <w:pStyle w:val="27"/>
      </w:pPr>
      <w:r>
        <w:t>To record and maintain student enrollment details.</w:t>
      </w:r>
    </w:p>
    <w:p>
      <w:pPr>
        <w:pStyle w:val="27"/>
      </w:pPr>
      <w:r>
        <w:t>To reduce manual paperwork and data duplication.</w:t>
      </w:r>
    </w:p>
    <w:p>
      <w:pPr>
        <w:pStyle w:val="27"/>
      </w:pPr>
      <w:r>
        <w:t>To provide quick search and retrieval of records.</w:t>
      </w:r>
    </w:p>
    <w:p>
      <w:pPr>
        <w:pStyle w:val="27"/>
      </w:pPr>
      <w:r>
        <w:t>To improve accuracy through validation.</w:t>
      </w:r>
    </w:p>
    <w:p>
      <w:pPr>
        <w:pStyle w:val="27"/>
      </w:pPr>
      <w:r>
        <w:t>To make enrollment management simple and user-friendly.</w:t>
      </w:r>
    </w:p>
    <w:p>
      <w:pPr>
        <w:pStyle w:val="1"/>
      </w:pPr>
      <w:r>
        <w:t>5. SCOPE OF THE PROJECT</w:t>
      </w:r>
    </w:p>
    <w:p>
      <w:r>
        <w:t>The system covers the basic management of students, courses, and enrollment transactions. It can be used as an academic project and can also serve as a foundation for a larger institutional enrollment application.</w:t>
      </w:r>
    </w:p>
    <w:p>
      <w:pPr>
        <w:pStyle w:val="27"/>
      </w:pPr>
      <w:r>
        <w:t>Student registration and profile management</w:t>
      </w:r>
    </w:p>
    <w:p>
      <w:pPr>
        <w:pStyle w:val="27"/>
      </w:pPr>
      <w:r>
        <w:t>Course creation and course information management</w:t>
      </w:r>
    </w:p>
    <w:p>
      <w:pPr>
        <w:pStyle w:val="27"/>
      </w:pPr>
      <w:r>
        <w:t>Enrollment/registration of students for courses</w:t>
      </w:r>
    </w:p>
    <w:p>
      <w:pPr>
        <w:pStyle w:val="27"/>
      </w:pPr>
      <w:r>
        <w:t>Viewing and searching enrollment records</w:t>
      </w:r>
    </w:p>
    <w:p>
      <w:pPr>
        <w:pStyle w:val="27"/>
      </w:pPr>
      <w:r>
        <w:t>Updating and maintaining records</w:t>
      </w:r>
    </w:p>
    <w:p>
      <w:pPr>
        <w:pStyle w:val="27"/>
      </w:pPr>
      <w:r>
        <w:t>Basic validation and data management</w:t>
      </w:r>
    </w:p>
    <w:p>
      <w:pPr>
        <w:pStyle w:val="1"/>
      </w:pPr>
      <w:r>
        <w:t>6. FEASIBILITY STUDY</w:t>
      </w:r>
    </w:p>
    <w:p>
      <w:pPr>
        <w:pStyle w:val="2"/>
      </w:pPr>
      <w:r>
        <w:t>6.1 Technical Feasibility</w:t>
      </w:r>
    </w:p>
    <w:p>
      <w:r>
        <w:t>The system can be implemented using commonly available programming languages, development tools, and relational database technologies. It does not require highly specialized hardware for normal academic use.</w:t>
      </w:r>
    </w:p>
    <w:p>
      <w:pPr>
        <w:pStyle w:val="2"/>
      </w:pPr>
      <w:r>
        <w:t>6.2 Economic Feasibility</w:t>
      </w:r>
    </w:p>
    <w:p>
      <w:r>
        <w:t>The project can be developed using commonly available or open-source development tools. The reduction in paperwork and manual processing can provide operational benefits.</w:t>
      </w:r>
    </w:p>
    <w:p>
      <w:pPr>
        <w:pStyle w:val="2"/>
      </w:pPr>
      <w:r>
        <w:t>6.3 Operational Feasibility</w:t>
      </w:r>
    </w:p>
    <w:p>
      <w:r>
        <w:t>The system is designed with straightforward screens and operations so that authorized users can learn the workflow with minimal training.</w:t>
      </w:r>
    </w:p>
    <w:p>
      <w:pPr>
        <w:pStyle w:val="1"/>
      </w:pPr>
      <w:r>
        <w:t>7. SYSTEM REQUIREMENTS</w:t>
      </w:r>
    </w:p>
    <w:p>
      <w:pPr>
        <w:pStyle w:val="2"/>
      </w:pPr>
      <w:r>
        <w:t>7.1 Hardware Requirements</w:t>
      </w:r>
    </w:p>
    <w:p>
      <w:pPr>
        <w:pStyle w:val="27"/>
      </w:pPr>
      <w:r>
        <w:t>Processor: Dual-core processor or above</w:t>
      </w:r>
    </w:p>
    <w:p>
      <w:pPr>
        <w:pStyle w:val="27"/>
      </w:pPr>
      <w:r>
        <w:t>RAM: 4 GB or above</w:t>
      </w:r>
    </w:p>
    <w:p>
      <w:pPr>
        <w:pStyle w:val="27"/>
      </w:pPr>
      <w:r>
        <w:t>Storage: At least 10 GB free space</w:t>
      </w:r>
    </w:p>
    <w:p>
      <w:pPr>
        <w:pStyle w:val="27"/>
      </w:pPr>
      <w:r>
        <w:t>Display: Standard monitor</w:t>
      </w:r>
    </w:p>
    <w:p>
      <w:pPr>
        <w:pStyle w:val="27"/>
      </w:pPr>
      <w:r>
        <w:t>Input: Keyboard and mouse</w:t>
      </w:r>
    </w:p>
    <w:p>
      <w:pPr>
        <w:pStyle w:val="2"/>
      </w:pPr>
      <w:r>
        <w:t>7.2 Software Requirements</w:t>
      </w:r>
    </w:p>
    <w:p>
      <w:pPr>
        <w:pStyle w:val="27"/>
      </w:pPr>
      <w:r>
        <w:t>Operating System: Windows / Linux / macOS</w:t>
      </w:r>
    </w:p>
    <w:p>
      <w:pPr>
        <w:pStyle w:val="27"/>
      </w:pPr>
      <w:r>
        <w:t>Development environment: Suitable IDE or code editor</w:t>
      </w:r>
    </w:p>
    <w:p>
      <w:pPr>
        <w:pStyle w:val="27"/>
      </w:pPr>
      <w:r>
        <w:t>Database: MySQL / PostgreSQL / SQLite or equivalent</w:t>
      </w:r>
    </w:p>
    <w:p>
      <w:pPr>
        <w:pStyle w:val="27"/>
      </w:pPr>
      <w:r>
        <w:t>Web/application runtime: According to the selected technology stack</w:t>
      </w:r>
    </w:p>
    <w:p>
      <w:pPr>
        <w:pStyle w:val="27"/>
      </w:pPr>
      <w:r>
        <w:t>Browser: Chrome / Edge / Firefox for web-based implementation</w:t>
      </w:r>
    </w:p>
    <w:p>
      <w:r>
        <w:t>Note: The exact technologies should be replaced with the technologies used in the submitted implementation.</w:t>
      </w:r>
    </w:p>
    <w:p>
      <w:pPr>
        <w:pStyle w:val="1"/>
      </w:pPr>
      <w:r>
        <w:t>8. SYSTEM ANALYSIS</w:t>
      </w:r>
    </w:p>
    <w:p>
      <w:pPr>
        <w:pStyle w:val="2"/>
      </w:pPr>
      <w:r>
        <w:t>8.1 Functional Requirements</w:t>
      </w:r>
    </w:p>
    <w:p>
      <w:pPr>
        <w:pStyle w:val="27"/>
      </w:pPr>
      <w:r>
        <w:t>The system shall allow authorized users to create student records.</w:t>
      </w:r>
    </w:p>
    <w:p>
      <w:pPr>
        <w:pStyle w:val="27"/>
      </w:pPr>
      <w:r>
        <w:t>The system shall allow course records to be created and maintained.</w:t>
      </w:r>
    </w:p>
    <w:p>
      <w:pPr>
        <w:pStyle w:val="27"/>
      </w:pPr>
      <w:r>
        <w:t>The system shall allow students to be enrolled in available courses.</w:t>
      </w:r>
    </w:p>
    <w:p>
      <w:pPr>
        <w:pStyle w:val="27"/>
      </w:pPr>
      <w:r>
        <w:t>The system shall display enrollment information.</w:t>
      </w:r>
    </w:p>
    <w:p>
      <w:pPr>
        <w:pStyle w:val="27"/>
      </w:pPr>
      <w:r>
        <w:t>The system shall support searching for student or enrollment records.</w:t>
      </w:r>
    </w:p>
    <w:p>
      <w:pPr>
        <w:pStyle w:val="27"/>
      </w:pPr>
      <w:r>
        <w:t>The system shall allow authorized updates to stored information.</w:t>
      </w:r>
    </w:p>
    <w:p>
      <w:pPr>
        <w:pStyle w:val="27"/>
      </w:pPr>
      <w:r>
        <w:t>The system shall validate mandatory input fields.</w:t>
      </w:r>
    </w:p>
    <w:p>
      <w:pPr>
        <w:pStyle w:val="2"/>
      </w:pPr>
      <w:r>
        <w:t>8.2 Non-Functional Requirements</w:t>
      </w:r>
    </w:p>
    <w:p>
      <w:pPr>
        <w:pStyle w:val="27"/>
      </w:pPr>
      <w:r>
        <w:t>Usability: Interfaces should be simple and understandable.</w:t>
      </w:r>
    </w:p>
    <w:p>
      <w:pPr>
        <w:pStyle w:val="27"/>
      </w:pPr>
      <w:r>
        <w:t>Performance: Common operations should respond quickly.</w:t>
      </w:r>
    </w:p>
    <w:p>
      <w:pPr>
        <w:pStyle w:val="27"/>
      </w:pPr>
      <w:r>
        <w:t>Reliability: Data should be stored consistently.</w:t>
      </w:r>
    </w:p>
    <w:p>
      <w:pPr>
        <w:pStyle w:val="27"/>
      </w:pPr>
      <w:r>
        <w:t>Security: Only authorized users should access administrative functions.</w:t>
      </w:r>
    </w:p>
    <w:p>
      <w:pPr>
        <w:pStyle w:val="27"/>
      </w:pPr>
      <w:r>
        <w:t>Maintainability: The system should be organized into manageable modules.</w:t>
      </w:r>
    </w:p>
    <w:p>
      <w:pPr>
        <w:pStyle w:val="27"/>
      </w:pPr>
      <w:r>
        <w:t>Scalability: The design should support future growth in students and courses.</w:t>
      </w:r>
    </w:p>
    <w:p>
      <w:pPr>
        <w:pStyle w:val="1"/>
      </w:pPr>
      <w:r>
        <w:t>9. SYSTEM DESIGN</w:t>
      </w:r>
    </w:p>
    <w:p>
      <w:pPr>
        <w:pStyle w:val="2"/>
      </w:pPr>
      <w:r>
        <w:t>9.1 High-Level Architecture</w:t>
      </w:r>
    </w:p>
    <w:p>
      <w:r>
        <w:t>User → User Interface → Application Logic → Database</w:t>
      </w:r>
    </w:p>
    <w:p>
      <w:r>
        <w:t>The user interacts with the application through the user interface. The application layer validates input and performs enrollment operations. The database stores student, course, and enrollment information.</w:t>
      </w:r>
    </w:p>
    <w:p>
      <w:pPr>
        <w:pStyle w:val="2"/>
      </w:pPr>
      <w:r>
        <w:t>9.2 Data Flow</w:t>
      </w:r>
    </w:p>
    <w:p>
      <w:r>
        <w:t>Administrator/User enters information → System validates information → Application processes the request → Database stores or retrieves records → Result is displayed to the user.</w:t>
      </w:r>
    </w:p>
    <w:p>
      <w:pPr>
        <w:pStyle w:val="2"/>
      </w:pPr>
      <w:r>
        <w:t>9.3 Use Case Summary</w:t>
      </w:r>
    </w:p>
    <w:p>
      <w:pPr>
        <w:pStyle w:val="27"/>
      </w:pPr>
      <w:r>
        <w:t>Admin/User Login – access the system securely.</w:t>
      </w:r>
    </w:p>
    <w:p>
      <w:pPr>
        <w:pStyle w:val="27"/>
      </w:pPr>
      <w:r>
        <w:t>Manage Students – add, view, edit, and search student information.</w:t>
      </w:r>
    </w:p>
    <w:p>
      <w:pPr>
        <w:pStyle w:val="27"/>
      </w:pPr>
      <w:r>
        <w:t>Manage Courses – add, view, edit, and search course information.</w:t>
      </w:r>
    </w:p>
    <w:p>
      <w:pPr>
        <w:pStyle w:val="27"/>
      </w:pPr>
      <w:r>
        <w:t>Manage Enrollment – enroll students and view enrollment records.</w:t>
      </w:r>
    </w:p>
    <w:p>
      <w:pPr>
        <w:pStyle w:val="27"/>
      </w:pPr>
      <w:r>
        <w:t>Logout – terminate the active session.</w:t>
      </w:r>
    </w:p>
    <w:p>
      <w:pPr>
        <w:pStyle w:val="1"/>
      </w:pPr>
      <w:r>
        <w:t>10. DATABASE DESIGN</w:t>
      </w:r>
    </w:p>
    <w:p>
      <w:r>
        <w:t>A relational database can be used to maintain the core records. A suggested logical structure is given below.</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84"/>
        <w:gridCol w:w="2484"/>
        <w:gridCol w:w="2484"/>
        <w:gridCol w:w="2484"/>
      </w:tblGrid>
      <w:tr>
        <w:tc>
          <w:tcPr>
            <w:tcW w:w="2484" w:type="dxa"/>
          </w:tcPr>
          <w:p>
            <w:pPr>
              <w:spacing w:after="0" w:line="240" w:lineRule="auto"/>
            </w:pPr>
            <w:r>
              <w:t>Table</w:t>
            </w:r>
          </w:p>
        </w:tc>
        <w:tc>
          <w:tcPr>
            <w:tcW w:w="2484" w:type="dxa"/>
          </w:tcPr>
          <w:p>
            <w:pPr>
              <w:spacing w:after="0" w:line="240" w:lineRule="auto"/>
            </w:pPr>
            <w:r>
              <w:t>Key Field</w:t>
            </w:r>
          </w:p>
        </w:tc>
        <w:tc>
          <w:tcPr>
            <w:tcW w:w="2484" w:type="dxa"/>
          </w:tcPr>
          <w:p>
            <w:pPr>
              <w:spacing w:after="0" w:line="240" w:lineRule="auto"/>
            </w:pPr>
            <w:r>
              <w:t>Important Fields</w:t>
            </w:r>
          </w:p>
        </w:tc>
        <w:tc>
          <w:tcPr>
            <w:tcW w:w="2484" w:type="dxa"/>
          </w:tcPr>
          <w:p>
            <w:pPr>
              <w:spacing w:after="0" w:line="240" w:lineRule="auto"/>
            </w:pPr>
            <w:r>
              <w:t>Purpose</w:t>
            </w:r>
          </w:p>
        </w:tc>
      </w:tr>
      <w:tr>
        <w:tc>
          <w:tcPr>
            <w:tcW w:w="2484" w:type="dxa"/>
          </w:tcPr>
          <w:p>
            <w:pPr>
              <w:spacing w:after="0" w:line="240" w:lineRule="auto"/>
            </w:pPr>
            <w:r>
              <w:t>Student</w:t>
            </w:r>
          </w:p>
        </w:tc>
        <w:tc>
          <w:tcPr>
            <w:tcW w:w="2484" w:type="dxa"/>
          </w:tcPr>
          <w:p>
            <w:pPr>
              <w:spacing w:after="0" w:line="240" w:lineRule="auto"/>
            </w:pPr>
            <w:r>
              <w:t>Student_ID</w:t>
            </w:r>
          </w:p>
        </w:tc>
        <w:tc>
          <w:tcPr>
            <w:tcW w:w="2484" w:type="dxa"/>
          </w:tcPr>
          <w:p>
            <w:pPr>
              <w:spacing w:after="0" w:line="240" w:lineRule="auto"/>
            </w:pPr>
            <w:r>
              <w:t>Name, DOB, Gender, Email, Phone, Address</w:t>
            </w:r>
          </w:p>
        </w:tc>
        <w:tc>
          <w:tcPr>
            <w:tcW w:w="2484" w:type="dxa"/>
          </w:tcPr>
          <w:p>
            <w:pPr>
              <w:spacing w:after="0" w:line="240" w:lineRule="auto"/>
            </w:pPr>
            <w:r>
              <w:t>Stores student details</w:t>
            </w:r>
          </w:p>
        </w:tc>
      </w:tr>
      <w:tr>
        <w:tc>
          <w:tcPr>
            <w:tcW w:w="2484" w:type="dxa"/>
          </w:tcPr>
          <w:p>
            <w:pPr>
              <w:spacing w:after="0" w:line="240" w:lineRule="auto"/>
            </w:pPr>
            <w:r>
              <w:t>Course</w:t>
            </w:r>
          </w:p>
        </w:tc>
        <w:tc>
          <w:tcPr>
            <w:tcW w:w="2484" w:type="dxa"/>
          </w:tcPr>
          <w:p>
            <w:pPr>
              <w:spacing w:after="0" w:line="240" w:lineRule="auto"/>
            </w:pPr>
            <w:r>
              <w:t>Course_ID</w:t>
            </w:r>
          </w:p>
        </w:tc>
        <w:tc>
          <w:tcPr>
            <w:tcW w:w="2484" w:type="dxa"/>
          </w:tcPr>
          <w:p>
            <w:pPr>
              <w:spacing w:after="0" w:line="240" w:lineRule="auto"/>
            </w:pPr>
            <w:r>
              <w:t>Course_Name, Department, Duration, Capacity</w:t>
            </w:r>
          </w:p>
        </w:tc>
        <w:tc>
          <w:tcPr>
            <w:tcW w:w="2484" w:type="dxa"/>
          </w:tcPr>
          <w:p>
            <w:pPr>
              <w:spacing w:after="0" w:line="240" w:lineRule="auto"/>
            </w:pPr>
            <w:r>
              <w:t>Stores course details</w:t>
            </w:r>
          </w:p>
        </w:tc>
      </w:tr>
      <w:tr>
        <w:tc>
          <w:tcPr>
            <w:tcW w:w="2484" w:type="dxa"/>
          </w:tcPr>
          <w:p>
            <w:pPr>
              <w:spacing w:after="0" w:line="240" w:lineRule="auto"/>
            </w:pPr>
            <w:r>
              <w:t>Enrollment</w:t>
            </w:r>
          </w:p>
        </w:tc>
        <w:tc>
          <w:tcPr>
            <w:tcW w:w="2484" w:type="dxa"/>
          </w:tcPr>
          <w:p>
            <w:pPr>
              <w:spacing w:after="0" w:line="240" w:lineRule="auto"/>
            </w:pPr>
            <w:r>
              <w:t>Enrollment_ID</w:t>
            </w:r>
          </w:p>
        </w:tc>
        <w:tc>
          <w:tcPr>
            <w:tcW w:w="2484" w:type="dxa"/>
          </w:tcPr>
          <w:p>
            <w:pPr>
              <w:spacing w:after="0" w:line="240" w:lineRule="auto"/>
            </w:pPr>
            <w:r>
              <w:t>Student_ID, Course_ID, Enrollment_Date, Status</w:t>
            </w:r>
          </w:p>
        </w:tc>
        <w:tc>
          <w:tcPr>
            <w:tcW w:w="2484" w:type="dxa"/>
          </w:tcPr>
          <w:p>
            <w:pPr>
              <w:spacing w:after="0" w:line="240" w:lineRule="auto"/>
            </w:pPr>
            <w:r>
              <w:t>Stores enrollment transactions</w:t>
            </w:r>
          </w:p>
        </w:tc>
      </w:tr>
      <w:tr>
        <w:tc>
          <w:tcPr>
            <w:tcW w:w="2484" w:type="dxa"/>
          </w:tcPr>
          <w:p>
            <w:pPr>
              <w:spacing w:after="0" w:line="240" w:lineRule="auto"/>
            </w:pPr>
            <w:r>
              <w:t>User</w:t>
            </w:r>
          </w:p>
        </w:tc>
        <w:tc>
          <w:tcPr>
            <w:tcW w:w="2484" w:type="dxa"/>
          </w:tcPr>
          <w:p>
            <w:pPr>
              <w:spacing w:after="0" w:line="240" w:lineRule="auto"/>
            </w:pPr>
            <w:r>
              <w:t>User_ID</w:t>
            </w:r>
          </w:p>
        </w:tc>
        <w:tc>
          <w:tcPr>
            <w:tcW w:w="2484" w:type="dxa"/>
          </w:tcPr>
          <w:p>
            <w:pPr>
              <w:spacing w:after="0" w:line="240" w:lineRule="auto"/>
            </w:pPr>
            <w:r>
              <w:t>Username, Password/Hash, Role</w:t>
            </w:r>
          </w:p>
        </w:tc>
        <w:tc>
          <w:tcPr>
            <w:tcW w:w="2484" w:type="dxa"/>
          </w:tcPr>
          <w:p>
            <w:pPr>
              <w:spacing w:after="0" w:line="240" w:lineRule="auto"/>
            </w:pPr>
            <w:r>
              <w:t>Stores authorized user information</w:t>
            </w:r>
          </w:p>
        </w:tc>
      </w:tr>
    </w:tbl>
    <w:p>
      <w:pPr>
        <w:pStyle w:val="1"/>
      </w:pPr>
      <w:r>
        <w:t>11. MODULE DESCRIPTION</w:t>
      </w:r>
    </w:p>
    <w:p>
      <w:pPr>
        <w:pStyle w:val="2"/>
      </w:pPr>
      <w:r>
        <w:t>11.1 Login Module</w:t>
      </w:r>
    </w:p>
    <w:p>
      <w:r>
        <w:t>Authenticates authorized users and provides access to the system based on the available role.</w:t>
      </w:r>
    </w:p>
    <w:p>
      <w:pPr>
        <w:pStyle w:val="2"/>
      </w:pPr>
      <w:r>
        <w:t>11.2 Student Management Module</w:t>
      </w:r>
    </w:p>
    <w:p>
      <w:r>
        <w:t>Maintains student profiles and supports adding, viewing, editing, and searching student information.</w:t>
      </w:r>
    </w:p>
    <w:p>
      <w:pPr>
        <w:pStyle w:val="2"/>
      </w:pPr>
      <w:r>
        <w:t>11.3 Course Management Module</w:t>
      </w:r>
    </w:p>
    <w:p>
      <w:r>
        <w:t>Maintains course information such as course name, department, duration, and capacity.</w:t>
      </w:r>
    </w:p>
    <w:p>
      <w:pPr>
        <w:pStyle w:val="2"/>
      </w:pPr>
      <w:r>
        <w:t>11.4 Enrollment Module</w:t>
      </w:r>
    </w:p>
    <w:p>
      <w:r>
        <w:t>Records student enrollment in selected courses and maintains enrollment status.</w:t>
      </w:r>
    </w:p>
    <w:p>
      <w:pPr>
        <w:pStyle w:val="2"/>
      </w:pPr>
      <w:r>
        <w:t>11.5 Search and Report Module</w:t>
      </w:r>
    </w:p>
    <w:p>
      <w:r>
        <w:t>Provides access to stored records and can be extended to generate enrollment summaries or reports.</w:t>
      </w:r>
    </w:p>
    <w:p>
      <w:pPr>
        <w:pStyle w:val="1"/>
      </w:pPr>
      <w:r>
        <w:t>12. IMPLEMENTATION</w:t>
      </w:r>
    </w:p>
    <w:p>
      <w:r>
        <w:t>Implementation consists of developing the user interface, application logic, database operations, validation, and integration of the modules. Each module is tested individually and then integrated with the complete application.</w:t>
      </w:r>
    </w:p>
    <w:p>
      <w:pPr>
        <w:pStyle w:val="2"/>
      </w:pPr>
      <w:r>
        <w:t>12.1 Input Validation</w:t>
      </w:r>
    </w:p>
    <w:p>
      <w:r>
        <w:t>Mandatory fields should be checked before submission. Email and phone formats should be validated where applicable. Duplicate identifiers should be prevented. Enrollment should reference valid student and course records.</w:t>
      </w:r>
    </w:p>
    <w:p>
      <w:pPr>
        <w:pStyle w:val="2"/>
      </w:pPr>
      <w:r>
        <w:t>12.2 Security</w:t>
      </w:r>
    </w:p>
    <w:p>
      <w:r>
        <w:t>Authentication should be used for administrative functions. Passwords should be stored securely using appropriate hashing rather than plain text. Database access should be restricted to authorized application operations.</w:t>
      </w:r>
    </w:p>
    <w:p>
      <w:pPr>
        <w:pStyle w:val="1"/>
      </w:pPr>
      <w:r>
        <w:t>13. TESTING</w:t>
      </w:r>
    </w:p>
    <w:p>
      <w:r>
        <w:t>Testing verifies that the system performs the required operations correctly.</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43"/>
        <w:gridCol w:w="1943"/>
        <w:gridCol w:w="2381"/>
        <w:gridCol w:w="1943"/>
        <w:gridCol w:w="1943"/>
      </w:tblGrid>
      <w:tr>
        <w:tc>
          <w:tcPr>
            <w:tcW w:w="1987" w:type="dxa"/>
          </w:tcPr>
          <w:p>
            <w:pPr>
              <w:spacing w:after="0" w:line="240" w:lineRule="auto"/>
            </w:pPr>
            <w:r>
              <w:t>Test ID</w:t>
            </w:r>
          </w:p>
        </w:tc>
        <w:tc>
          <w:tcPr>
            <w:tcW w:w="1987" w:type="dxa"/>
          </w:tcPr>
          <w:p>
            <w:pPr>
              <w:spacing w:after="0" w:line="240" w:lineRule="auto"/>
            </w:pPr>
            <w:r>
              <w:t>Test Case</w:t>
            </w:r>
          </w:p>
        </w:tc>
        <w:tc>
          <w:tcPr>
            <w:tcW w:w="1987" w:type="dxa"/>
          </w:tcPr>
          <w:p>
            <w:pPr>
              <w:spacing w:after="0" w:line="240" w:lineRule="auto"/>
            </w:pPr>
            <w:r>
              <w:t>Input</w:t>
            </w:r>
          </w:p>
        </w:tc>
        <w:tc>
          <w:tcPr>
            <w:tcW w:w="1987" w:type="dxa"/>
          </w:tcPr>
          <w:p>
            <w:pPr>
              <w:spacing w:after="0" w:line="240" w:lineRule="auto"/>
            </w:pPr>
            <w:r>
              <w:t>Expected Result</w:t>
            </w:r>
          </w:p>
        </w:tc>
        <w:tc>
          <w:tcPr>
            <w:tcW w:w="1987" w:type="dxa"/>
          </w:tcPr>
          <w:p>
            <w:pPr>
              <w:spacing w:after="0" w:line="240" w:lineRule="auto"/>
            </w:pPr>
            <w:r>
              <w:t>Status</w:t>
            </w:r>
          </w:p>
        </w:tc>
      </w:tr>
      <w:tr>
        <w:tc>
          <w:tcPr>
            <w:tcW w:w="1987" w:type="dxa"/>
          </w:tcPr>
          <w:p>
            <w:pPr>
              <w:spacing w:after="0" w:line="240" w:lineRule="auto"/>
            </w:pPr>
            <w:r>
              <w:t>TC01</w:t>
            </w:r>
          </w:p>
        </w:tc>
        <w:tc>
          <w:tcPr>
            <w:tcW w:w="1987" w:type="dxa"/>
          </w:tcPr>
          <w:p>
            <w:pPr>
              <w:spacing w:after="0" w:line="240" w:lineRule="auto"/>
            </w:pPr>
            <w:r>
              <w:t>Login with valid credentials</w:t>
            </w:r>
          </w:p>
        </w:tc>
        <w:tc>
          <w:tcPr>
            <w:tcW w:w="1987" w:type="dxa"/>
          </w:tcPr>
          <w:p>
            <w:pPr>
              <w:spacing w:after="0" w:line="240" w:lineRule="auto"/>
            </w:pPr>
            <w:r>
              <w:t>Valid username/password</w:t>
            </w:r>
          </w:p>
        </w:tc>
        <w:tc>
          <w:tcPr>
            <w:tcW w:w="1987" w:type="dxa"/>
          </w:tcPr>
          <w:p>
            <w:pPr>
              <w:spacing w:after="0" w:line="240" w:lineRule="auto"/>
            </w:pPr>
            <w:r>
              <w:t>User is authenticated</w:t>
            </w:r>
          </w:p>
        </w:tc>
        <w:tc>
          <w:tcPr>
            <w:tcW w:w="1987" w:type="dxa"/>
          </w:tcPr>
          <w:p>
            <w:pPr>
              <w:spacing w:after="0" w:line="240" w:lineRule="auto"/>
            </w:pPr>
            <w:r>
              <w:t>Pass</w:t>
            </w:r>
          </w:p>
        </w:tc>
      </w:tr>
      <w:tr>
        <w:tc>
          <w:tcPr>
            <w:tcW w:w="1987" w:type="dxa"/>
          </w:tcPr>
          <w:p>
            <w:pPr>
              <w:spacing w:after="0" w:line="240" w:lineRule="auto"/>
            </w:pPr>
            <w:r>
              <w:t>TC02</w:t>
            </w:r>
          </w:p>
        </w:tc>
        <w:tc>
          <w:tcPr>
            <w:tcW w:w="1987" w:type="dxa"/>
          </w:tcPr>
          <w:p>
            <w:pPr>
              <w:spacing w:after="0" w:line="240" w:lineRule="auto"/>
            </w:pPr>
            <w:r>
              <w:t>Login with invalid credentials</w:t>
            </w:r>
          </w:p>
        </w:tc>
        <w:tc>
          <w:tcPr>
            <w:tcW w:w="1987" w:type="dxa"/>
          </w:tcPr>
          <w:p>
            <w:pPr>
              <w:spacing w:after="0" w:line="240" w:lineRule="auto"/>
            </w:pPr>
            <w:r>
              <w:t>Invalid username/password</w:t>
            </w:r>
          </w:p>
        </w:tc>
        <w:tc>
          <w:tcPr>
            <w:tcW w:w="1987" w:type="dxa"/>
          </w:tcPr>
          <w:p>
            <w:pPr>
              <w:spacing w:after="0" w:line="240" w:lineRule="auto"/>
            </w:pPr>
            <w:r>
              <w:t>Error message is displayed</w:t>
            </w:r>
          </w:p>
        </w:tc>
        <w:tc>
          <w:tcPr>
            <w:tcW w:w="1987" w:type="dxa"/>
          </w:tcPr>
          <w:p>
            <w:pPr>
              <w:spacing w:after="0" w:line="240" w:lineRule="auto"/>
            </w:pPr>
            <w:r>
              <w:t>Pass</w:t>
            </w:r>
          </w:p>
        </w:tc>
      </w:tr>
      <w:tr>
        <w:tc>
          <w:tcPr>
            <w:tcW w:w="1987" w:type="dxa"/>
          </w:tcPr>
          <w:p>
            <w:pPr>
              <w:spacing w:after="0" w:line="240" w:lineRule="auto"/>
            </w:pPr>
            <w:r>
              <w:t>TC03</w:t>
            </w:r>
          </w:p>
        </w:tc>
        <w:tc>
          <w:tcPr>
            <w:tcW w:w="1987" w:type="dxa"/>
          </w:tcPr>
          <w:p>
            <w:pPr>
              <w:spacing w:after="0" w:line="240" w:lineRule="auto"/>
            </w:pPr>
            <w:r>
              <w:t>Add student</w:t>
            </w:r>
          </w:p>
        </w:tc>
        <w:tc>
          <w:tcPr>
            <w:tcW w:w="1987" w:type="dxa"/>
          </w:tcPr>
          <w:p>
            <w:pPr>
              <w:spacing w:after="0" w:line="240" w:lineRule="auto"/>
            </w:pPr>
            <w:r>
              <w:t>Valid student details</w:t>
            </w:r>
          </w:p>
        </w:tc>
        <w:tc>
          <w:tcPr>
            <w:tcW w:w="1987" w:type="dxa"/>
          </w:tcPr>
          <w:p>
            <w:pPr>
              <w:spacing w:after="0" w:line="240" w:lineRule="auto"/>
            </w:pPr>
            <w:r>
              <w:t>Student record is saved</w:t>
            </w:r>
          </w:p>
        </w:tc>
        <w:tc>
          <w:tcPr>
            <w:tcW w:w="1987" w:type="dxa"/>
          </w:tcPr>
          <w:p>
            <w:pPr>
              <w:spacing w:after="0" w:line="240" w:lineRule="auto"/>
            </w:pPr>
            <w:r>
              <w:t>Pass</w:t>
            </w:r>
          </w:p>
        </w:tc>
      </w:tr>
      <w:tr>
        <w:tc>
          <w:tcPr>
            <w:tcW w:w="1987" w:type="dxa"/>
          </w:tcPr>
          <w:p>
            <w:pPr>
              <w:spacing w:after="0" w:line="240" w:lineRule="auto"/>
            </w:pPr>
            <w:r>
              <w:t>TC04</w:t>
            </w:r>
          </w:p>
        </w:tc>
        <w:tc>
          <w:tcPr>
            <w:tcW w:w="1987" w:type="dxa"/>
          </w:tcPr>
          <w:p>
            <w:pPr>
              <w:spacing w:after="0" w:line="240" w:lineRule="auto"/>
            </w:pPr>
            <w:r>
              <w:t>Add course</w:t>
            </w:r>
          </w:p>
        </w:tc>
        <w:tc>
          <w:tcPr>
            <w:tcW w:w="1987" w:type="dxa"/>
          </w:tcPr>
          <w:p>
            <w:pPr>
              <w:spacing w:after="0" w:line="240" w:lineRule="auto"/>
            </w:pPr>
            <w:r>
              <w:t>Valid course details</w:t>
            </w:r>
          </w:p>
        </w:tc>
        <w:tc>
          <w:tcPr>
            <w:tcW w:w="1987" w:type="dxa"/>
          </w:tcPr>
          <w:p>
            <w:pPr>
              <w:spacing w:after="0" w:line="240" w:lineRule="auto"/>
            </w:pPr>
            <w:r>
              <w:t>Course record is saved</w:t>
            </w:r>
          </w:p>
        </w:tc>
        <w:tc>
          <w:tcPr>
            <w:tcW w:w="1987" w:type="dxa"/>
          </w:tcPr>
          <w:p>
            <w:pPr>
              <w:spacing w:after="0" w:line="240" w:lineRule="auto"/>
            </w:pPr>
            <w:r>
              <w:t>Pass</w:t>
            </w:r>
          </w:p>
        </w:tc>
      </w:tr>
      <w:tr>
        <w:tc>
          <w:tcPr>
            <w:tcW w:w="1987" w:type="dxa"/>
          </w:tcPr>
          <w:p>
            <w:pPr>
              <w:spacing w:after="0" w:line="240" w:lineRule="auto"/>
            </w:pPr>
            <w:r>
              <w:t>TC05</w:t>
            </w:r>
          </w:p>
        </w:tc>
        <w:tc>
          <w:tcPr>
            <w:tcW w:w="1987" w:type="dxa"/>
          </w:tcPr>
          <w:p>
            <w:pPr>
              <w:spacing w:after="0" w:line="240" w:lineRule="auto"/>
            </w:pPr>
            <w:r>
              <w:t>Enroll student</w:t>
            </w:r>
          </w:p>
        </w:tc>
        <w:tc>
          <w:tcPr>
            <w:tcW w:w="1987" w:type="dxa"/>
          </w:tcPr>
          <w:p>
            <w:pPr>
              <w:spacing w:after="0" w:line="240" w:lineRule="auto"/>
            </w:pPr>
            <w:r>
              <w:t>Valid student and course</w:t>
            </w:r>
          </w:p>
        </w:tc>
        <w:tc>
          <w:tcPr>
            <w:tcW w:w="1987" w:type="dxa"/>
          </w:tcPr>
          <w:p>
            <w:pPr>
              <w:spacing w:after="0" w:line="240" w:lineRule="auto"/>
            </w:pPr>
            <w:r>
              <w:t>Enrollment is recorded</w:t>
            </w:r>
          </w:p>
        </w:tc>
        <w:tc>
          <w:tcPr>
            <w:tcW w:w="1987" w:type="dxa"/>
          </w:tcPr>
          <w:p>
            <w:pPr>
              <w:spacing w:after="0" w:line="240" w:lineRule="auto"/>
            </w:pPr>
            <w:r>
              <w:t>Pass</w:t>
            </w:r>
          </w:p>
        </w:tc>
      </w:tr>
      <w:tr>
        <w:tc>
          <w:tcPr>
            <w:tcW w:w="1987" w:type="dxa"/>
          </w:tcPr>
          <w:p>
            <w:pPr>
              <w:spacing w:after="0" w:line="240" w:lineRule="auto"/>
            </w:pPr>
            <w:r>
              <w:t>TC06</w:t>
            </w:r>
          </w:p>
        </w:tc>
        <w:tc>
          <w:tcPr>
            <w:tcW w:w="1987" w:type="dxa"/>
          </w:tcPr>
          <w:p>
            <w:pPr>
              <w:spacing w:after="0" w:line="240" w:lineRule="auto"/>
            </w:pPr>
            <w:r>
              <w:t>Search record</w:t>
            </w:r>
          </w:p>
        </w:tc>
        <w:tc>
          <w:tcPr>
            <w:tcW w:w="1987" w:type="dxa"/>
          </w:tcPr>
          <w:p>
            <w:pPr>
              <w:spacing w:after="0" w:line="240" w:lineRule="auto"/>
            </w:pPr>
            <w:r>
              <w:t>Existing ID/name</w:t>
            </w:r>
          </w:p>
        </w:tc>
        <w:tc>
          <w:tcPr>
            <w:tcW w:w="1987" w:type="dxa"/>
          </w:tcPr>
          <w:p>
            <w:pPr>
              <w:spacing w:after="0" w:line="240" w:lineRule="auto"/>
            </w:pPr>
            <w:r>
              <w:t>Matching record is displayed</w:t>
            </w:r>
          </w:p>
        </w:tc>
        <w:tc>
          <w:tcPr>
            <w:tcW w:w="1987" w:type="dxa"/>
          </w:tcPr>
          <w:p>
            <w:pPr>
              <w:spacing w:after="0" w:line="240" w:lineRule="auto"/>
            </w:pPr>
            <w:r>
              <w:t>Pass</w:t>
            </w:r>
          </w:p>
        </w:tc>
      </w:tr>
      <w:tr>
        <w:tc>
          <w:tcPr>
            <w:tcW w:w="1987" w:type="dxa"/>
          </w:tcPr>
          <w:p>
            <w:pPr>
              <w:spacing w:after="0" w:line="240" w:lineRule="auto"/>
            </w:pPr>
            <w:r>
              <w:t>TC07</w:t>
            </w:r>
          </w:p>
        </w:tc>
        <w:tc>
          <w:tcPr>
            <w:tcW w:w="1987" w:type="dxa"/>
          </w:tcPr>
          <w:p>
            <w:pPr>
              <w:spacing w:after="0" w:line="240" w:lineRule="auto"/>
            </w:pPr>
            <w:r>
              <w:t>Submit missing required field</w:t>
            </w:r>
          </w:p>
        </w:tc>
        <w:tc>
          <w:tcPr>
            <w:tcW w:w="1987" w:type="dxa"/>
          </w:tcPr>
          <w:p>
            <w:pPr>
              <w:spacing w:after="0" w:line="240" w:lineRule="auto"/>
            </w:pPr>
            <w:r>
              <w:t>Incomplete input</w:t>
            </w:r>
          </w:p>
        </w:tc>
        <w:tc>
          <w:tcPr>
            <w:tcW w:w="1987" w:type="dxa"/>
          </w:tcPr>
          <w:p>
            <w:pPr>
              <w:spacing w:after="0" w:line="240" w:lineRule="auto"/>
            </w:pPr>
            <w:r>
              <w:t>Validation message is displayed</w:t>
            </w:r>
          </w:p>
        </w:tc>
        <w:tc>
          <w:tcPr>
            <w:tcW w:w="1987" w:type="dxa"/>
          </w:tcPr>
          <w:p>
            <w:pPr>
              <w:spacing w:after="0" w:line="240" w:lineRule="auto"/>
            </w:pPr>
            <w:r>
              <w:t>Pass</w:t>
            </w:r>
          </w:p>
        </w:tc>
      </w:tr>
      <w:tr>
        <w:tc>
          <w:tcPr>
            <w:tcW w:w="1987" w:type="dxa"/>
          </w:tcPr>
          <w:p>
            <w:pPr>
              <w:spacing w:after="0" w:line="240" w:lineRule="auto"/>
            </w:pPr>
            <w:r>
              <w:t>TC08</w:t>
            </w:r>
          </w:p>
        </w:tc>
        <w:tc>
          <w:tcPr>
            <w:tcW w:w="1987" w:type="dxa"/>
          </w:tcPr>
          <w:p>
            <w:pPr>
              <w:spacing w:after="0" w:line="240" w:lineRule="auto"/>
            </w:pPr>
            <w:r>
              <w:t>Update record</w:t>
            </w:r>
          </w:p>
        </w:tc>
        <w:tc>
          <w:tcPr>
            <w:tcW w:w="1987" w:type="dxa"/>
          </w:tcPr>
          <w:p>
            <w:pPr>
              <w:spacing w:after="0" w:line="240" w:lineRule="auto"/>
            </w:pPr>
            <w:r>
              <w:t>Modified valid details</w:t>
            </w:r>
          </w:p>
        </w:tc>
        <w:tc>
          <w:tcPr>
            <w:tcW w:w="1987" w:type="dxa"/>
          </w:tcPr>
          <w:p>
            <w:pPr>
              <w:spacing w:after="0" w:line="240" w:lineRule="auto"/>
            </w:pPr>
            <w:r>
              <w:t>Updated information is saved</w:t>
            </w:r>
          </w:p>
        </w:tc>
        <w:tc>
          <w:tcPr>
            <w:tcW w:w="1987" w:type="dxa"/>
          </w:tcPr>
          <w:p>
            <w:pPr>
              <w:spacing w:after="0" w:line="240" w:lineRule="auto"/>
            </w:pPr>
            <w:r>
              <w:t>Pass</w:t>
            </w:r>
          </w:p>
        </w:tc>
      </w:tr>
    </w:tbl>
    <w:p>
      <w:pPr>
        <w:pStyle w:val="1"/>
      </w:pPr>
      <w:r>
        <w:t>14. RESULTS AND DISCUSSION</w:t>
      </w:r>
    </w:p>
    <w:p>
      <w:r>
        <w:t>The Student Enrollment Management System provides a structured method for managing student and enrollment information. The major operations—student management, course management, enrollment, searching, and record maintenance—can be performed through the application. The system demonstrates how database-driven software can reduce manual effort and improve the organization of enrollment records.</w:t>
      </w:r>
    </w:p>
    <w:p>
      <w:pPr>
        <w:pStyle w:val="1"/>
      </w:pPr>
      <w:r>
        <w:t>15. ADVANTAGES AND LIMITATIONS</w:t>
      </w:r>
    </w:p>
    <w:p>
      <w:pPr>
        <w:pStyle w:val="2"/>
      </w:pPr>
      <w:r>
        <w:t>15.1 Advantages</w:t>
      </w:r>
    </w:p>
    <w:p>
      <w:pPr>
        <w:pStyle w:val="27"/>
      </w:pPr>
      <w:r>
        <w:t>Reduces paperwork</w:t>
      </w:r>
    </w:p>
    <w:p>
      <w:pPr>
        <w:pStyle w:val="27"/>
      </w:pPr>
      <w:r>
        <w:t>Provides faster record retrieval</w:t>
      </w:r>
    </w:p>
    <w:p>
      <w:pPr>
        <w:pStyle w:val="27"/>
      </w:pPr>
      <w:r>
        <w:t>Improves organization of student data</w:t>
      </w:r>
    </w:p>
    <w:p>
      <w:pPr>
        <w:pStyle w:val="27"/>
      </w:pPr>
      <w:r>
        <w:t>Reduces repetitive manual work</w:t>
      </w:r>
    </w:p>
    <w:p>
      <w:pPr>
        <w:pStyle w:val="27"/>
      </w:pPr>
      <w:r>
        <w:t>Supports consistent enrollment records</w:t>
      </w:r>
    </w:p>
    <w:p>
      <w:pPr>
        <w:pStyle w:val="27"/>
      </w:pPr>
      <w:r>
        <w:t>Can be extended with additional features</w:t>
      </w:r>
    </w:p>
    <w:p>
      <w:pPr>
        <w:pStyle w:val="2"/>
      </w:pPr>
      <w:r>
        <w:t>15.2 Limitations</w:t>
      </w:r>
    </w:p>
    <w:p>
      <w:pPr>
        <w:pStyle w:val="27"/>
      </w:pPr>
      <w:r>
        <w:t>Requires access to the application and database</w:t>
      </w:r>
    </w:p>
    <w:p>
      <w:pPr>
        <w:pStyle w:val="27"/>
      </w:pPr>
      <w:r>
        <w:t>Security depends on correct configuration and user management</w:t>
      </w:r>
    </w:p>
    <w:p>
      <w:pPr>
        <w:pStyle w:val="27"/>
      </w:pPr>
      <w:r>
        <w:t>Advanced institutional integrations may require additional development</w:t>
      </w:r>
    </w:p>
    <w:p>
      <w:pPr>
        <w:pStyle w:val="27"/>
      </w:pPr>
      <w:r>
        <w:t>The exact capabilities depend on the implemented technology stack</w:t>
      </w:r>
    </w:p>
    <w:p>
      <w:pPr>
        <w:pStyle w:val="1"/>
      </w:pPr>
      <w:r>
        <w:t>16. FUTURE ENHANCEMENTS</w:t>
      </w:r>
    </w:p>
    <w:p>
      <w:pPr>
        <w:pStyle w:val="27"/>
      </w:pPr>
      <w:r>
        <w:t>Online student self-registration</w:t>
      </w:r>
    </w:p>
    <w:p>
      <w:pPr>
        <w:pStyle w:val="27"/>
      </w:pPr>
      <w:r>
        <w:t>Email/SMS notifications</w:t>
      </w:r>
    </w:p>
    <w:p>
      <w:pPr>
        <w:pStyle w:val="27"/>
      </w:pPr>
      <w:r>
        <w:t>Role-based access control</w:t>
      </w:r>
    </w:p>
    <w:p>
      <w:pPr>
        <w:pStyle w:val="27"/>
      </w:pPr>
      <w:r>
        <w:t>Online fee/payment integration</w:t>
      </w:r>
    </w:p>
    <w:p>
      <w:pPr>
        <w:pStyle w:val="27"/>
      </w:pPr>
      <w:r>
        <w:t>Course capacity and waitlist management</w:t>
      </w:r>
    </w:p>
    <w:p>
      <w:pPr>
        <w:pStyle w:val="27"/>
      </w:pPr>
      <w:r>
        <w:t>Automated reports and dashboards</w:t>
      </w:r>
    </w:p>
    <w:p>
      <w:pPr>
        <w:pStyle w:val="27"/>
      </w:pPr>
      <w:r>
        <w:t>Attendance and academic record integration</w:t>
      </w:r>
    </w:p>
    <w:p>
      <w:pPr>
        <w:pStyle w:val="27"/>
      </w:pPr>
      <w:r>
        <w:t>Cloud deployment and backup</w:t>
      </w:r>
    </w:p>
    <w:p>
      <w:pPr>
        <w:pStyle w:val="27"/>
      </w:pPr>
      <w:r>
        <w:t>Mobile-friendly interface</w:t>
      </w:r>
    </w:p>
    <w:p>
      <w:pPr>
        <w:pStyle w:val="1"/>
      </w:pPr>
      <w:r>
        <w:t>17. CONCLUSION</w:t>
      </w:r>
    </w:p>
    <w:p>
      <w:r>
        <w:t>The Student Enrollment Management System is designed to simplify and organize the student enrollment process. By maintaining student, course, and enrollment information in a structured digital system, it reduces manual effort and makes information easier to manage and retrieve. The project demonstrates the practical application of software analysis, design, database management, implementation, and testing concepts. The system can be further enhanced to support the broader administrative requirements of an educational institution.</w:t>
      </w:r>
    </w:p>
    <w:p>
      <w:pPr>
        <w:pStyle w:val="1"/>
      </w:pPr>
      <w:r>
        <w:t>18. REFERENCES</w:t>
      </w:r>
    </w:p>
    <w:p>
      <w:pPr>
        <w:pStyle w:val="27"/>
      </w:pPr>
      <w:r>
        <w:t>Pressman, R. S., Software Engineering: A Practitioner’s Approach.</w:t>
      </w:r>
    </w:p>
    <w:p>
      <w:pPr>
        <w:pStyle w:val="27"/>
      </w:pPr>
      <w:r>
        <w:t>Elmasri, R. and Navathe, S. B., Fundamentals of Database Systems.</w:t>
      </w:r>
    </w:p>
    <w:p>
      <w:pPr>
        <w:pStyle w:val="27"/>
      </w:pPr>
      <w:r>
        <w:t>Official documentation of the programming language/framework used in the implementation.</w:t>
      </w:r>
    </w:p>
    <w:p>
      <w:pPr>
        <w:pStyle w:val="27"/>
      </w:pPr>
      <w:r>
        <w:t>Official documentation of the database management system used in the implementation.</w:t>
      </w:r>
    </w:p>
    <w:p>
      <w:pPr>
        <w:pStyle w:val="1"/>
      </w:pPr>
      <w:r>
        <w:t>APPENDIX A – SCREENSHOTS</w:t>
      </w:r>
    </w:p>
    <w:p>
      <w:r>
        <w:t>Insert screenshots from the submitted application/video here. Suggested screenshots: Login Page, Dashboard/Home Page, Student Registration, Course Management, Enrollment Form, Enrollment List, Search/Report Page.</w:t>
      </w:r>
    </w:p>
    <w:p>
      <w:r>
        <w:br/>
        <w:t>Screenshot 1: M.Mohan rahul______________________________</w:t>
        <w:br/>
        <w:br/>
        <w:t>Screenshot 2: M.moha</w:t>
      </w:r>
      <w:bookmarkStart w:id="0" w:name="_GoBack"/>
      <w:bookmarkEnd w:id="0"/>
      <w:r>
        <w:t>med Zubair _________K.Mukesh_____________________</w:t>
        <w:br/>
        <w:br/>
        <w:t>Screenshot 3: K.Manikandan_____________________________</w:t>
      </w:r>
    </w:p>
    <w:p>
      <w:r>
        <w:br w:type="page"/>
      </w:r>
    </w:p>
    <w:p>
      <w:pPr>
        <w:jc w:val="center"/>
      </w:pPr>
      <w:r>
        <w:rPr>
          <w:b/>
          <w:sz w:val="32"/>
        </w:rPr>
        <w:t>APPENDIX A – SCREENSHOTS</w:t>
      </w:r>
    </w:p>
    <w:p>
      <w:pPr>
        <w:jc w:val="center"/>
      </w:pPr>
      <w:r>
        <w:rPr>
          <w:b/>
          <w:sz w:val="22"/>
        </w:rPr>
        <w:t>Screenshot 1 – Salesforce Developer Edition registration page</w:t>
      </w:r>
    </w:p>
    <w:p>
      <w:pPr>
        <w:jc w:val="center"/>
      </w:pPr>
      <w:r>
        <w:drawing>
          <wp:inline>
            <wp:extent cx="5943600" cy="3157538"/>
            <wp:docPr id="1" name="Picture 1"/>
            <wp:cNvGraphicFramePr>
              <a:graphicFrameLocks noChangeAspect="1"/>
            </wp:cNvGraphicFramePr>
            <a:graphic>
              <a:graphicData uri="http://schemas.openxmlformats.org/drawingml/2006/picture">
                <pic:pic>
                  <pic:nvPicPr>
                    <pic:cNvPr id="0" name="IMG-20260925-WA0018.jpg"/>
                    <pic:cNvPicPr/>
                  </pic:nvPicPr>
                  <pic:blipFill>
                    <a:blip r:embed="rId6"/>
                    <a:stretch>
                      <a:fillRect/>
                    </a:stretch>
                  </pic:blipFill>
                  <pic:spPr>
                    <a:xfrm>
                      <a:off x="0" y="0"/>
                      <a:ext cx="5943600" cy="3157538"/>
                    </a:xfrm>
                    <a:prstGeom prst="rect"/>
                  </pic:spPr>
                </pic:pic>
              </a:graphicData>
            </a:graphic>
          </wp:inline>
        </w:drawing>
      </w:r>
    </w:p>
    <w:p>
      <w:r>
        <w:br w:type="page"/>
      </w:r>
    </w:p>
    <w:p>
      <w:pPr>
        <w:jc w:val="center"/>
      </w:pPr>
      <w:r>
        <w:rPr>
          <w:b/>
          <w:sz w:val="22"/>
        </w:rPr>
        <w:t>Screenshot 2 – Student Enrollment &amp; Course Management System workspace</w:t>
      </w:r>
    </w:p>
    <w:p>
      <w:pPr>
        <w:jc w:val="center"/>
      </w:pPr>
      <w:r>
        <w:drawing>
          <wp:inline>
            <wp:extent cx="5943600" cy="3157538"/>
            <wp:docPr id="2" name="Picture 2"/>
            <wp:cNvGraphicFramePr>
              <a:graphicFrameLocks noChangeAspect="1"/>
            </wp:cNvGraphicFramePr>
            <a:graphic>
              <a:graphicData uri="http://schemas.openxmlformats.org/drawingml/2006/picture">
                <pic:pic>
                  <pic:nvPicPr>
                    <pic:cNvPr id="0" name="IMG-20260925-WA0016.jpg"/>
                    <pic:cNvPicPr/>
                  </pic:nvPicPr>
                  <pic:blipFill>
                    <a:blip r:embed="rId7"/>
                    <a:stretch>
                      <a:fillRect/>
                    </a:stretch>
                  </pic:blipFill>
                  <pic:spPr>
                    <a:xfrm>
                      <a:off x="0" y="0"/>
                      <a:ext cx="5943600" cy="3157538"/>
                    </a:xfrm>
                    <a:prstGeom prst="rect"/>
                  </pic:spPr>
                </pic:pic>
              </a:graphicData>
            </a:graphic>
          </wp:inline>
        </w:drawing>
      </w:r>
    </w:p>
    <w:p>
      <w:r>
        <w:br w:type="page"/>
      </w:r>
    </w:p>
    <w:p>
      <w:pPr>
        <w:jc w:val="center"/>
      </w:pPr>
      <w:r>
        <w:rPr>
          <w:b/>
          <w:sz w:val="22"/>
        </w:rPr>
        <w:t>Screenshot 3 – Salesforce Developer Edition confirmation page</w:t>
      </w:r>
    </w:p>
    <w:p>
      <w:pPr>
        <w:jc w:val="center"/>
      </w:pPr>
      <w:r>
        <w:drawing>
          <wp:inline>
            <wp:extent cx="5943600" cy="3157538"/>
            <wp:docPr id="3" name="Picture 3"/>
            <wp:cNvGraphicFramePr>
              <a:graphicFrameLocks noChangeAspect="1"/>
            </wp:cNvGraphicFramePr>
            <a:graphic>
              <a:graphicData uri="http://schemas.openxmlformats.org/drawingml/2006/picture">
                <pic:pic>
                  <pic:nvPicPr>
                    <pic:cNvPr id="0" name="IMG-20260925-WA0017.jpg"/>
                    <pic:cNvPicPr/>
                  </pic:nvPicPr>
                  <pic:blipFill>
                    <a:blip r:embed="rId8"/>
                    <a:stretch>
                      <a:fillRect/>
                    </a:stretch>
                  </pic:blipFill>
                  <pic:spPr>
                    <a:xfrm>
                      <a:off x="0" y="0"/>
                      <a:ext cx="5943600" cy="3157538"/>
                    </a:xfrm>
                    <a:prstGeom prst="rect"/>
                  </pic:spPr>
                </pic:pic>
              </a:graphicData>
            </a:graphic>
          </wp:inline>
        </w:drawing>
      </w:r>
    </w:p>
    <w:sectPr>
      <w:footerReference w:type="default" r:id="rId2"/>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t xml:space="preserve">Page </w:t>
    </w:r>
    <w:r>
      <w:fldChar w:fldCharType="begin"/>
    </w:r>
    <w:r>
      <w:instrText>PAGE</w:instrText>
    </w:r>
    <w:r>
      <w:fldChar w:fldCharType="separate"/>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Times New Roman" w:eastAsia="ＭＳ 明朝" w:cs="Arial" w:hAnsi="Times New Roman"/>
      <w:sz w:val="24"/>
      <w:szCs w:val="22"/>
      <w:lang w:val="en-US" w:eastAsia="en-US" w:bidi="ar-SA"/>
    </w:rPr>
  </w:style>
  <w:style w:type="paragraph" w:styleId="1">
    <w:name w:val="heading 1"/>
    <w:basedOn w:val="0"/>
    <w:next w:val="0"/>
    <w:pPr>
      <w:keepNext/>
      <w:keepLines/>
      <w:spacing w:before="480" w:after="0"/>
      <w:outlineLvl w:val="0"/>
    </w:pPr>
    <w:rPr>
      <w:rFonts w:ascii="Times New Roman" w:eastAsia="ＭＳ ゴシック" w:cs="Times New Roman" w:hAnsi="Times New Roman"/>
      <w:b/>
      <w:bCs/>
      <w:color w:val="365F91"/>
      <w:sz w:val="32"/>
      <w:szCs w:val="28"/>
    </w:rPr>
  </w:style>
  <w:style w:type="paragraph" w:styleId="2">
    <w:name w:val="heading 2"/>
    <w:basedOn w:val="0"/>
    <w:next w:val="0"/>
    <w:pPr>
      <w:keepNext/>
      <w:keepLines/>
      <w:spacing w:before="200" w:after="0"/>
      <w:outlineLvl w:val="1"/>
    </w:pPr>
    <w:rPr>
      <w:rFonts w:ascii="Times New Roman" w:eastAsia="ＭＳ ゴシック" w:cs="Times New Roman" w:hAnsi="Times New Roman"/>
      <w:b/>
      <w:bCs/>
      <w:color w:val="4F81BD"/>
      <w:sz w:val="28"/>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docProps/app.xml><?xml version="1.0" encoding="utf-8"?>
<Properties xmlns="http://schemas.openxmlformats.org/officeDocument/2006/extended-properties">
  <Template>Normal.eit</Template>
  <TotalTime>5</TotalTime>
  <Application>Yozo_Office</Application>
  <Pages>11</Pages>
  <Words>1785</Words>
  <Characters>11438</Characters>
  <Lines>343</Lines>
  <Paragraphs>240</Paragraphs>
  <CharactersWithSpaces>12994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2026-09-25T08:17:30Z</dcterms:modified>
</cp:coreProperties>
</file>